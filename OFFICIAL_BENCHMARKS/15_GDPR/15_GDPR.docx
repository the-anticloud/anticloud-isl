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2026-10-02T11:20:59.614188Z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090cd3ad3591dacc03a5b62237cda1a583dd7b36b212f1cda7bda92478de7c9a |</w:t>
      </w:r>
    </w:p>
    <w:p>
      <w:r>
        <w:t>| Timestamp UTC | 2026-10-02T11:20:59.614188Z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