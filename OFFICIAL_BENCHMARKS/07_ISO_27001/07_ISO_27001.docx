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2026-10-02T11:20:58.009176Z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ce95bf58cf7a4e85d793f2635de10681cbbb0e7244ebba7c408497128dc50687 |</w:t>
      </w:r>
    </w:p>
    <w:p>
      <w:r>
        <w:t>| Timestamp UTC | 2026-10-02T11:20:58.009176Z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