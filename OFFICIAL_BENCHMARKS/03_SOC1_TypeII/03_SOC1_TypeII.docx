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2026-10-02T11:20:57.247131Z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c0c5eeeb1aa7bac05ed796203943136b9fed84e4c47136dd2c8c58499817db01 |</w:t>
      </w:r>
    </w:p>
    <w:p>
      <w:r>
        <w:t>| Timestamp UTC | 2026-10-02T11:20:57.247131Z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