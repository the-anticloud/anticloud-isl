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2026-10-02T11:21:02.147037Z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fb1e0b23178a2ef1853c78c6657bacd4808919378124263ff9d255ca3e8edebc |</w:t>
      </w:r>
    </w:p>
    <w:p>
      <w:r>
        <w:t>| Timestamp UTC | 2026-10-02T11:21:02.147037Z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