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2026-10-02T11:20:57.448812Z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706e184ee4eeb5d19d8c009a8f6dac0e20a6f7876ca9f92bee2f6e1dca299bfc |</w:t>
      </w:r>
    </w:p>
    <w:p>
      <w:r>
        <w:t>| Timestamp UTC | 2026-10-02T11:20:57.448812Z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