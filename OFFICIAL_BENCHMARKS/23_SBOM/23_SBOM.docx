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2026-10-02T11:21:01.132739Z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cecba42a37463e4518c77b941ddc1155b85720e2ec474fb5d13a40938bf76687 |</w:t>
      </w:r>
    </w:p>
    <w:p>
      <w:r>
        <w:t>| Timestamp UTC | 2026-10-02T11:21:01.132739Z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