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2026-10-02T11:20:56.818457Z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6af3290ea046759255e95eb76c6a047fef4cc8eed9d84d7f572d2734d2cfabcb |</w:t>
      </w:r>
    </w:p>
    <w:p>
      <w:r>
        <w:t>| Timestamp UTC | 2026-10-02T11:20:56.818457Z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