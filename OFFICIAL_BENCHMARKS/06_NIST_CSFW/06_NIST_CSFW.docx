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2026-10-02T11:20:57.782272Z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0e0ee6a80227201818c73fb1e38884e0325f2191c65bb566ffba6d2a3f40b863 |</w:t>
      </w:r>
    </w:p>
    <w:p>
      <w:r>
        <w:t>| Timestamp UTC | 2026-10-02T11:20:57.782272Z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