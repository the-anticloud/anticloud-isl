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2026-10-02T11:20:58.441011Z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bbb262ef85d5d5b6da32d94faba539617faff9486cb9bde21b7f0e9aa5ad239b |</w:t>
      </w:r>
    </w:p>
    <w:p>
      <w:r>
        <w:t>| Timestamp UTC | 2026-10-02T11:20:58.441011Z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