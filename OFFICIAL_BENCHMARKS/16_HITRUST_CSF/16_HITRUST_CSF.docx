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2026-10-02T11:20:59.772792Z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224663ec73c52e1095f7e2116ac23093ec8ad436abeeee223531bab9fdcf3648 |</w:t>
      </w:r>
    </w:p>
    <w:p>
      <w:r>
        <w:t>| Timestamp UTC | 2026-10-02T11:20:59.772792Z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