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2026-10-02T11:21:01.000481Z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e33edb6df833f2a80994c54ac97f94931f3c97cdbb1be57133b7b6d84b9ec21b |</w:t>
      </w:r>
    </w:p>
    <w:p>
      <w:r>
        <w:t>| Timestamp UTC | 2026-10-02T11:21:01.000481Z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