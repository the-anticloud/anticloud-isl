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2026-10-02T11:20:57.610584Z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ac477598c92313a2ed9a31f759901f277df81da6f3b93686e4e8f0b8011771b5 |</w:t>
      </w:r>
    </w:p>
    <w:p>
      <w:r>
        <w:t>| Timestamp UTC | 2026-10-02T11:20:57.610584Z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