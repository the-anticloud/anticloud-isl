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2026-10-02T11:20:59.373982Z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5217e1bedcb05beb01d8e1efa866a47d18e35721267c192a02a2ef4f15551bdc |</w:t>
      </w:r>
    </w:p>
    <w:p>
      <w:r>
        <w:t>| Timestamp UTC | 2026-10-02T11:20:59.373982Z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