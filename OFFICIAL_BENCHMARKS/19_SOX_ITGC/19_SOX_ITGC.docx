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2026-10-02T11:21:00.323014Z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1258219c8b165bfa9560e6cb4fe0c6fa32f34e2de8b1fcd56d0284f5c596ea3d |</w:t>
      </w:r>
    </w:p>
    <w:p>
      <w:r>
        <w:t>| Timestamp UTC | 2026-10-02T11:21:00.323014Z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