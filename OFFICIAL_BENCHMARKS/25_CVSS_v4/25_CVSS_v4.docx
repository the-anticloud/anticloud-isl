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2026-10-02T11:21:01.866906Z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dc1a3ffc057ffb60bb481f284c49b3075f9418d4eb7d8350a6b2c696031399a9 |</w:t>
      </w:r>
    </w:p>
    <w:p>
      <w:r>
        <w:t>| Timestamp UTC | 2026-10-02T11:21:01.866906Z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