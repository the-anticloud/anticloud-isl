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2026-10-02T11:20:59.204034Z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50da4f98752c61de1e8b15c73aa73abdf51daf1a1d224b1199ad5388dde84f33 |</w:t>
      </w:r>
    </w:p>
    <w:p>
      <w:r>
        <w:t>| Timestamp UTC | 2026-10-02T11:20:59.204034Z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