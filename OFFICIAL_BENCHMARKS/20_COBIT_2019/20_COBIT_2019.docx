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2026-10-02T11:21:00.559947Z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c5fd22a62de830ee2c91cf91ced24f0ef27f5f5dc28fed6e5f7be0222a810c73 |</w:t>
      </w:r>
    </w:p>
    <w:p>
      <w:r>
        <w:t>| Timestamp UTC | 2026-10-02T11:21:00.559947Z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