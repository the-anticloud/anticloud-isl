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2026-10-02T11:20:57.015665Z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a160110acfe54c2a21023e4ad14b14dddd9e019a56fdabfc7452ea42d360217d |</w:t>
      </w:r>
    </w:p>
    <w:p>
      <w:r>
        <w:t>| Timestamp UTC | 2026-10-02T11:20:57.015665Z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