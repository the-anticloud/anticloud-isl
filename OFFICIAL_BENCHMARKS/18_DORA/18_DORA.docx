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2026-10-02T11:21:00.128336Z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29c5d3a180b8ad29c93f6a9ee645dfb861a0870ecdfa64cc2ace24d4e64743a8 |</w:t>
      </w:r>
    </w:p>
    <w:p>
      <w:r>
        <w:t>| Timestamp UTC | 2026-10-02T11:21:00.128336Z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