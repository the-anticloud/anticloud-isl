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2026-10-02T11:20:58.603122Z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e0602f01a2b8edb9db864b8eb3377ef7a60f00f7babb33cdeddc55e923d684cd |</w:t>
      </w:r>
    </w:p>
    <w:p>
      <w:r>
        <w:t>| Timestamp UTC | 2026-10-02T11:20:58.603122Z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