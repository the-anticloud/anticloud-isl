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2026-10-02T11:21:00.754683Z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fd8c214b72c9dbfec2c2117f35839f53de81bb9e4ea1ce82c6e085b12bf7fa49 |</w:t>
      </w:r>
    </w:p>
    <w:p>
      <w:r>
        <w:t>| Timestamp UTC | 2026-10-02T11:21:00.754683Z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