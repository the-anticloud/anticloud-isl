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2026-10-02T11:20:58.971155Z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47efa6e646f8e552911fc30a59a43931ebf4b96fa8d5ddcead07b7a99afcd45e |</w:t>
      </w:r>
    </w:p>
    <w:p>
      <w:r>
        <w:t>| Timestamp UTC | 2026-10-02T11:20:58.971155Z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