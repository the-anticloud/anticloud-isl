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2026-10-02T11:21:01.408240Z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3ffc1c356f4a1f5684f0a1961e49b9a5504e3074553dd3d476507e705b65dcb8 |</w:t>
      </w:r>
    </w:p>
    <w:p>
      <w:r>
        <w:t>| Timestamp UTC | 2026-10-02T11:21:01.408240Z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