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2026-10-02T11:20:58.282175Z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6fb0420b232c1c7e16bcc18b066e20d3ccbd269004113476751d554536e414c9 |</w:t>
      </w:r>
    </w:p>
    <w:p>
      <w:r>
        <w:t>| Timestamp UTC | 2026-10-02T11:20:58.282175Z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