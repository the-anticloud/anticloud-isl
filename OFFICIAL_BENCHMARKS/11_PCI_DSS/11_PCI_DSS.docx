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2026-10-02T11:20:58.748839Z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6970950e68b1d4d317078747ae6dc8df12e6c71a8dddcd5f6be8efc9eafc07ac |</w:t>
      </w:r>
    </w:p>
    <w:p>
      <w:r>
        <w:t>| Timestamp UTC | 2026-10-02T11:20:58.748839Z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