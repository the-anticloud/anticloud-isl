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2026-10-02T11:20:59.974018Z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cd340d4219f7aff31d4bc17f8a59ecbe1d938f12b90c84a704226e2108bb4e79 |</w:t>
      </w:r>
    </w:p>
    <w:p>
      <w:r>
        <w:t>| Timestamp UTC | 2026-10-02T11:20:59.974018Z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